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562088" cy="10695432"/>
            <wp:docPr id="1" name="Picture 1"/>
            <wp:cNvGraphicFramePr>
              <a:graphicFrameLocks noChangeAspect="1"/>
            </wp:cNvGraphicFramePr>
            <a:graphic>
              <a:graphicData uri="http://schemas.openxmlformats.org/drawingml/2006/picture">
                <pic:pic>
                  <pic:nvPicPr>
                    <pic:cNvPr id="0" name="modified_survey_report.jpg"/>
                    <pic:cNvPicPr/>
                  </pic:nvPicPr>
                  <pic:blipFill>
                    <a:blip r:embed="rId9"/>
                    <a:stretch>
                      <a:fillRect/>
                    </a:stretch>
                  </pic:blipFill>
                  <pic:spPr>
                    <a:xfrm>
                      <a:off x="0" y="0"/>
                      <a:ext cx="7562088" cy="10695432"/>
                    </a:xfrm>
                    <a:prstGeom prst="rect"/>
                  </pic:spPr>
                </pic:pic>
              </a:graphicData>
            </a:graphic>
          </wp:inline>
        </w:drawing>
      </w:r>
    </w:p>
    <w:p>
      <w:pPr>
        <w:sectPr>
          <w:headerReference w:type="default" r:id="rId11"/>
          <w:footerReference w:type="default" r:id="rId12"/>
          <w:pgSz w:w="11909" w:h="16834"/>
          <w:pgMar w:top="0" w:right="0" w:bottom="0" w:left="0" w:header="720" w:footer="720" w:gutter="0"/>
          <w:cols w:space="720"/>
          <w:titlePg/>
          <w:docGrid w:linePitch="360"/>
        </w:sectPr>
      </w:pPr>
    </w:p>
    <w:p>
      <w:r>
        <w:drawing>
          <wp:inline xmlns:a="http://schemas.openxmlformats.org/drawingml/2006/main" xmlns:pic="http://schemas.openxmlformats.org/drawingml/2006/picture">
            <wp:extent cx="7562088" cy="10695432"/>
            <wp:docPr id="2" name="Picture 2"/>
            <wp:cNvGraphicFramePr>
              <a:graphicFrameLocks noChangeAspect="1"/>
            </wp:cNvGraphicFramePr>
            <a:graphic>
              <a:graphicData uri="http://schemas.openxmlformats.org/drawingml/2006/picture">
                <pic:pic>
                  <pic:nvPicPr>
                    <pic:cNvPr id="0" name="survey_details_filled.jpg"/>
                    <pic:cNvPicPr/>
                  </pic:nvPicPr>
                  <pic:blipFill>
                    <a:blip r:embed="rId10"/>
                    <a:stretch>
                      <a:fillRect/>
                    </a:stretch>
                  </pic:blipFill>
                  <pic:spPr>
                    <a:xfrm>
                      <a:off x="0" y="0"/>
                      <a:ext cx="7562088" cy="10695432"/>
                    </a:xfrm>
                    <a:prstGeom prst="rect"/>
                  </pic:spPr>
                </pic:pic>
              </a:graphicData>
            </a:graphic>
          </wp:inline>
        </w:drawing>
      </w:r>
    </w:p>
    <w:p>
      <w:pPr>
        <w:sectPr>
          <w:pgSz w:w="11909" w:h="16834"/>
          <w:pgMar w:top="0" w:right="0" w:bottom="0" w:left="0" w:header="720" w:footer="720" w:gutter="0"/>
          <w:cols w:space="720"/>
          <w:titlePg/>
          <w:docGrid w:linePitch="360"/>
        </w:sectPr>
      </w:pPr>
    </w:p>
    <w:p>
      <w:pPr>
        <w:spacing w:after="240"/>
        <w:ind w:left="720"/>
        <w:jc w:val="left"/>
      </w:pPr>
      <w:r>
        <w:rPr>
          <w:rFonts w:ascii="Arial" w:hAnsi="Arial"/>
          <w:b/>
          <w:color w:val="2D9480"/>
          <w:sz w:val="48"/>
        </w:rPr>
        <w:t>Survey Report</w:t>
      </w:r>
    </w:p>
    <w:tbl>
      <w:tblPr>
        <w:tblStyle w:val="TableGrid"/>
        <w:tblW w:type="auto" w:w="0"/>
        <w:jc w:val="center"/>
        <w:tblLook w:firstColumn="1" w:firstRow="1" w:lastColumn="0" w:lastRow="0" w:noHBand="0" w:noVBand="1" w:val="04A0"/>
      </w:tblPr>
      <w:tblGrid>
        <w:gridCol w:w="5954"/>
        <w:gridCol w:w="5954"/>
      </w:tblGrid>
      <w:tr>
        <w:tc>
          <w:tcPr>
            <w:tcW w:type="dxa" w:w="4320"/>
          </w:tcPr>
          <w:p>
            <w:pPr>
              <w:jc w:val="center"/>
            </w:pPr>
            <w:r>
              <w:t>Title</w:t>
            </w:r>
          </w:p>
        </w:tc>
        <w:tc>
          <w:tcPr>
            <w:tcW w:type="dxa" w:w="5954"/>
          </w:tcPr>
          <w:p>
            <w:pPr>
              <w:jc w:val="center"/>
            </w:pPr>
            <w:r>
              <w:t>Description</w:t>
            </w:r>
          </w:p>
        </w:tc>
      </w:tr>
      <w:tr>
        <w:tc>
          <w:tcPr>
            <w:tcW w:type="dxa" w:w="4320"/>
          </w:tcPr>
          <w:p>
            <w:pPr>
              <w:jc w:val="right"/>
            </w:pPr>
            <w:r>
              <w:rPr>
                <w:rFonts w:cs="Jameel Noori Nastaleeq" w:ascii="Jameel Noori Nastaleeq" w:hAnsi="Jameel Noori Nastaleeq"/>
                <w:color w:val="284952"/>
                <w:sz/>
                <w:rtl/>
                <w:szCs w:val="24"/>
                <w:sz w:val="24"/>
                <w:lang w:bidi="ar-SA"/>
              </w:rPr>
              <w:t>انڈس اور آپ</w:t>
            </w:r>
          </w:p>
        </w:tc>
        <w:tc>
          <w:tcPr>
            <w:tcW w:type="dxa" w:w="5954"/>
          </w:tcPr>
          <w:p>
            <w:pPr>
              <w:jc w:val="right"/>
            </w:pPr>
            <w:r>
              <w:rPr>
                <w:rFonts w:cs="Jameel Noori Nastaleeq" w:ascii="Jameel Noori Nastaleeq" w:hAnsi="Jameel Noori Nastaleeq"/>
                <w:color w:val="284952"/>
                <w:sz/>
                <w:rtl/>
                <w:szCs w:val="24"/>
                <w:sz w:val="24"/>
                <w:lang w:bidi="ar-SA"/>
              </w:rPr>
              <w:t>ہماری کوشش ہے کہ ہم اپنے ملازمین کوپُر سکون اورمحفوظ کام کا ماحول فراہم کریں ۔براہِ کرم مندرجہ ذیل سوالات کا درست جواب دے کر اپنی رائے کا اظہاار کریں. نیز آپ کی دی گئی تمام معلومات کو خفیہ رکھا جائےگا۔</w:t>
            </w:r>
          </w:p>
        </w:tc>
      </w:tr>
    </w:tbl>
    <w:p>
      <w:pPr>
        <w:ind w:right="720"/>
        <w:jc w:val="right"/>
      </w:pPr>
      <w:r>
        <w:rPr>
          <w:rFonts w:cs="Jameel Noori Nastaleeq" w:ascii="Jameel Noori Nastaleeq" w:hAnsi="Jameel Noori Nastaleeq"/>
          <w:b/>
          <w:color w:val="F5A83C"/>
          <w:sz/>
          <w:rtl/>
          <w:szCs w:val="40"/>
          <w:sz w:val="40"/>
          <w:lang w:bidi="ar-SA"/>
        </w:rPr>
        <w:t>Q1. آپ کی جنس کیا ہے؟</w:t>
      </w:r>
    </w:p>
    <w:p>
      <w:pPr>
        <w:jc w:val="center"/>
      </w:pPr>
      <w:r>
        <w:drawing>
          <wp:inline xmlns:a="http://schemas.openxmlformats.org/drawingml/2006/main" xmlns:pic="http://schemas.openxmlformats.org/drawingml/2006/picture">
            <wp:extent cx="5486400" cy="3200400"/>
            <wp:docPr id="3" name="Picture 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 آپ کی عمر کیا ہے؟</w:t>
      </w:r>
    </w:p>
    <w:p>
      <w:pPr>
        <w:jc w:val="center"/>
      </w:pPr>
      <w:r>
        <w:drawing>
          <wp:inline xmlns:a="http://schemas.openxmlformats.org/drawingml/2006/main" xmlns:pic="http://schemas.openxmlformats.org/drawingml/2006/picture">
            <wp:extent cx="5486400" cy="3200400"/>
            <wp:docPr id="4" name="Picture 4"/>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Q3. آپ کی مدت ملازمت کتنی ہے؟</w:t>
      </w:r>
    </w:p>
    <w:p>
      <w:pPr>
        <w:jc w:val="center"/>
      </w:pPr>
      <w:r>
        <w:drawing>
          <wp:inline xmlns:a="http://schemas.openxmlformats.org/drawingml/2006/main" xmlns:pic="http://schemas.openxmlformats.org/drawingml/2006/picture">
            <wp:extent cx="5486400" cy="3200400"/>
            <wp:docPr id="5" name="Picture 5"/>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Q4. آپ کی ملازمت کی نوعیت کیا ہے؟</w:t>
      </w:r>
    </w:p>
    <w:p>
      <w:pPr>
        <w:jc w:val="center"/>
      </w:pPr>
      <w:r>
        <w:drawing>
          <wp:inline xmlns:a="http://schemas.openxmlformats.org/drawingml/2006/main" xmlns:pic="http://schemas.openxmlformats.org/drawingml/2006/picture">
            <wp:extent cx="5486400" cy="3200400"/>
            <wp:docPr id="6" name="Picture 6"/>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Q5. آپ اپنے کام کے ماحول کو  کیسا محسوس کرتے ہیں؟</w:t>
      </w:r>
    </w:p>
    <w:p>
      <w:pPr>
        <w:jc w:val="center"/>
      </w:pPr>
      <w:r>
        <w:drawing>
          <wp:inline xmlns:a="http://schemas.openxmlformats.org/drawingml/2006/main" xmlns:pic="http://schemas.openxmlformats.org/drawingml/2006/picture">
            <wp:extent cx="5486400" cy="3200400"/>
            <wp:docPr id="7" name="Picture 7"/>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Q6. کیا آپ کا سُپر وائزر آپ کو کام میں رہنمائی فراہم کرتا ہے ؟</w:t>
      </w:r>
    </w:p>
    <w:p>
      <w:pPr>
        <w:jc w:val="center"/>
      </w:pPr>
      <w:r>
        <w:drawing>
          <wp:inline xmlns:a="http://schemas.openxmlformats.org/drawingml/2006/main" xmlns:pic="http://schemas.openxmlformats.org/drawingml/2006/picture">
            <wp:extent cx="5486400" cy="3200400"/>
            <wp:docPr id="8" name="Picture 8"/>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Q7. کیا آپ اپنے منیجر کی طرف سے مناسب رہنمائی اور حمایت حاصل کرتے ہیں؟</w:t>
      </w:r>
    </w:p>
    <w:p>
      <w:pPr>
        <w:jc w:val="center"/>
      </w:pPr>
      <w:r>
        <w:drawing>
          <wp:inline xmlns:a="http://schemas.openxmlformats.org/drawingml/2006/main" xmlns:pic="http://schemas.openxmlformats.org/drawingml/2006/picture">
            <wp:extent cx="5486400" cy="3200400"/>
            <wp:docPr id="9" name="Picture 9"/>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Q8. کیا آپ کے کام کی قدر کی جاتی ہے</w:t>
      </w:r>
    </w:p>
    <w:p>
      <w:pPr>
        <w:jc w:val="center"/>
      </w:pPr>
      <w:r>
        <w:drawing>
          <wp:inline xmlns:a="http://schemas.openxmlformats.org/drawingml/2006/main" xmlns:pic="http://schemas.openxmlformats.org/drawingml/2006/picture">
            <wp:extent cx="5486400" cy="3200400"/>
            <wp:docPr id="10" name="Picture 10"/>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Q9. کیا آپ کو اپنی تنخواہ ہر ماہ کی 10 تاریخ سے پہلے ادا کر دی جاتی ہے؟</w:t>
      </w:r>
    </w:p>
    <w:p>
      <w:pPr>
        <w:jc w:val="center"/>
      </w:pPr>
      <w:r>
        <w:drawing>
          <wp:inline xmlns:a="http://schemas.openxmlformats.org/drawingml/2006/main" xmlns:pic="http://schemas.openxmlformats.org/drawingml/2006/picture">
            <wp:extent cx="5486400" cy="3200400"/>
            <wp:docPr id="11" name="Picture 11"/>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Q10. کیا آپ   کو اپنے کیرئیر میں ترقی کے مواقع ملتے ہیں</w:t>
      </w:r>
    </w:p>
    <w:p>
      <w:pPr>
        <w:jc w:val="center"/>
      </w:pPr>
      <w:r>
        <w:drawing>
          <wp:inline xmlns:a="http://schemas.openxmlformats.org/drawingml/2006/main" xmlns:pic="http://schemas.openxmlformats.org/drawingml/2006/picture">
            <wp:extent cx="5486400" cy="3200400"/>
            <wp:docPr id="12" name="Picture 12"/>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Q11. کیا آپ کو دیے جانے والے کام کے ٹارگٹ سے آپ مطمئن ہیں ؟</w:t>
      </w:r>
    </w:p>
    <w:p>
      <w:pPr>
        <w:jc w:val="center"/>
      </w:pPr>
      <w:r>
        <w:drawing>
          <wp:inline xmlns:a="http://schemas.openxmlformats.org/drawingml/2006/main" xmlns:pic="http://schemas.openxmlformats.org/drawingml/2006/picture">
            <wp:extent cx="5486400" cy="3200400"/>
            <wp:docPr id="13" name="Picture 13"/>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Q12. کیا آپ کو آپکی مرضی کے خلاف کام کے لیے روکا جاتا ہے؟</w:t>
      </w:r>
    </w:p>
    <w:p>
      <w:pPr>
        <w:jc w:val="center"/>
      </w:pPr>
      <w:r>
        <w:drawing>
          <wp:inline xmlns:a="http://schemas.openxmlformats.org/drawingml/2006/main" xmlns:pic="http://schemas.openxmlformats.org/drawingml/2006/picture">
            <wp:extent cx="5486400" cy="3200400"/>
            <wp:docPr id="14" name="Picture 14"/>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Q13. کیا آپ اپنی صحت اور فلاح و بہبود کے حوالے سے مطمئن ہیں؟</w:t>
      </w:r>
    </w:p>
    <w:p>
      <w:pPr>
        <w:jc w:val="center"/>
      </w:pPr>
      <w:r>
        <w:drawing>
          <wp:inline xmlns:a="http://schemas.openxmlformats.org/drawingml/2006/main" xmlns:pic="http://schemas.openxmlformats.org/drawingml/2006/picture">
            <wp:extent cx="5486400" cy="3200400"/>
            <wp:docPr id="15" name="Picture 15"/>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Q14. کیا آپ اپنی تنخواہ ، اوور ٹائم اور دیگر مراعات سے مطمئن ہیں؟</w:t>
      </w:r>
    </w:p>
    <w:p>
      <w:pPr>
        <w:jc w:val="center"/>
      </w:pPr>
      <w:r>
        <w:drawing>
          <wp:inline xmlns:a="http://schemas.openxmlformats.org/drawingml/2006/main" xmlns:pic="http://schemas.openxmlformats.org/drawingml/2006/picture">
            <wp:extent cx="5486400" cy="3200400"/>
            <wp:docPr id="16" name="Picture 16"/>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Q15. کیا آپ کے ساتھ گزشتہ ایک سال سے کسی قسم کی بدسلوکی کا واقعہ پیش آیا ہے؟</w:t>
      </w:r>
    </w:p>
    <w:p>
      <w:pPr>
        <w:jc w:val="center"/>
      </w:pPr>
      <w:r>
        <w:drawing>
          <wp:inline xmlns:a="http://schemas.openxmlformats.org/drawingml/2006/main" xmlns:pic="http://schemas.openxmlformats.org/drawingml/2006/picture">
            <wp:extent cx="5486400" cy="3200400"/>
            <wp:docPr id="17" name="Picture 17"/>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Q16. کیا آپ کا سُپر وائزر آپکو کام کے حوالے سے حفاظتی اقدامات اور PPEs کے بارے میں رہنمائی فراہم کرتا ہے؟</w:t>
      </w:r>
    </w:p>
    <w:p>
      <w:pPr>
        <w:jc w:val="center"/>
      </w:pPr>
      <w:r>
        <w:drawing>
          <wp:inline xmlns:a="http://schemas.openxmlformats.org/drawingml/2006/main" xmlns:pic="http://schemas.openxmlformats.org/drawingml/2006/picture">
            <wp:extent cx="5486400" cy="3200400"/>
            <wp:docPr id="18" name="Picture 18"/>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Q17. کیا  آپکو کام کی نوعیت کے مطابق حفاظتی آلات فراہم کیے جاتےہیں؟</w:t>
      </w:r>
    </w:p>
    <w:p>
      <w:pPr>
        <w:jc w:val="center"/>
      </w:pPr>
      <w:r>
        <w:drawing>
          <wp:inline xmlns:a="http://schemas.openxmlformats.org/drawingml/2006/main" xmlns:pic="http://schemas.openxmlformats.org/drawingml/2006/picture">
            <wp:extent cx="5486400" cy="3200400"/>
            <wp:docPr id="19" name="Picture 19"/>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Q18. کیا آپ کو اپنے کام کے بارے میں مناسب رہنمائی فراہم کی جاتی ہے؟</w:t>
      </w:r>
    </w:p>
    <w:p>
      <w:pPr>
        <w:jc w:val="center"/>
      </w:pPr>
      <w:r>
        <w:drawing>
          <wp:inline xmlns:a="http://schemas.openxmlformats.org/drawingml/2006/main" xmlns:pic="http://schemas.openxmlformats.org/drawingml/2006/picture">
            <wp:extent cx="5486400" cy="3200400"/>
            <wp:docPr id="20" name="Picture 20"/>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Q19. کیا آپ کا سُپروائزر آپ کی رائے کا احترام کرتا ہے ؟</w:t>
      </w:r>
    </w:p>
    <w:p>
      <w:pPr>
        <w:jc w:val="center"/>
      </w:pPr>
      <w:r>
        <w:drawing>
          <wp:inline xmlns:a="http://schemas.openxmlformats.org/drawingml/2006/main" xmlns:pic="http://schemas.openxmlformats.org/drawingml/2006/picture">
            <wp:extent cx="5486400" cy="3200400"/>
            <wp:docPr id="21" name="Picture 21"/>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Q20. کیا فیکٹری کے اندر آُ پ کے دوست ہیں ؟</w:t>
      </w:r>
    </w:p>
    <w:p>
      <w:pPr>
        <w:jc w:val="center"/>
      </w:pPr>
      <w:r>
        <w:drawing>
          <wp:inline xmlns:a="http://schemas.openxmlformats.org/drawingml/2006/main" xmlns:pic="http://schemas.openxmlformats.org/drawingml/2006/picture">
            <wp:extent cx="5486400" cy="3200400"/>
            <wp:docPr id="22" name="Picture 22"/>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Q21. کیا آپکو اپنے منیجر تک بآسانی رسائی حاصل ہے؟</w:t>
      </w:r>
    </w:p>
    <w:p>
      <w:pPr>
        <w:jc w:val="center"/>
      </w:pPr>
      <w:r>
        <w:drawing>
          <wp:inline xmlns:a="http://schemas.openxmlformats.org/drawingml/2006/main" xmlns:pic="http://schemas.openxmlformats.org/drawingml/2006/picture">
            <wp:extent cx="5486400" cy="3200400"/>
            <wp:docPr id="23" name="Picture 23"/>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 xml:space="preserve">Q22. کیا آپکے ساتھ فیکٹری میں کوئی جنسی ہراسانی کا واقعہ پیش آہا ہے؟ </w:t>
      </w:r>
    </w:p>
    <w:p>
      <w:pPr>
        <w:jc w:val="center"/>
      </w:pPr>
      <w:r>
        <w:drawing>
          <wp:inline xmlns:a="http://schemas.openxmlformats.org/drawingml/2006/main" xmlns:pic="http://schemas.openxmlformats.org/drawingml/2006/picture">
            <wp:extent cx="5486400" cy="3200400"/>
            <wp:docPr id="24" name="Picture 24"/>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Q23. کیا آپکو جنسی ہراسانی اور دیگر پالیسیز کے بارے میں باقاعدہ ٹریننگ دی جاتی ہے؟</w:t>
      </w:r>
    </w:p>
    <w:p>
      <w:pPr>
        <w:jc w:val="center"/>
      </w:pPr>
      <w:r>
        <w:drawing>
          <wp:inline xmlns:a="http://schemas.openxmlformats.org/drawingml/2006/main" xmlns:pic="http://schemas.openxmlformats.org/drawingml/2006/picture">
            <wp:extent cx="5486400" cy="3200400"/>
            <wp:docPr id="25" name="Picture 25"/>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Q24. کیا آپ کو کمپنی کے ڈسپلنری پالیسی کے بارے میں آگاہ کیا جاتا ہے؟</w:t>
      </w:r>
    </w:p>
    <w:p>
      <w:pPr>
        <w:jc w:val="center"/>
      </w:pPr>
      <w:r>
        <w:drawing>
          <wp:inline xmlns:a="http://schemas.openxmlformats.org/drawingml/2006/main" xmlns:pic="http://schemas.openxmlformats.org/drawingml/2006/picture">
            <wp:extent cx="5486400" cy="3200400"/>
            <wp:docPr id="26" name="Picture 26"/>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Q25. کیا آپ کمپنی کی ٹرانسپورٹ سے مطمئن ہیں؟</w:t>
      </w:r>
    </w:p>
    <w:p>
      <w:pPr>
        <w:jc w:val="center"/>
      </w:pPr>
      <w:r>
        <w:drawing>
          <wp:inline xmlns:a="http://schemas.openxmlformats.org/drawingml/2006/main" xmlns:pic="http://schemas.openxmlformats.org/drawingml/2006/picture">
            <wp:extent cx="5486400" cy="3200400"/>
            <wp:docPr id="27" name="Picture 27"/>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Q26. کیا آپ کمپنی کی کالونی میں رہائش پزیر ہیں ؟</w:t>
      </w:r>
    </w:p>
    <w:p>
      <w:pPr>
        <w:jc w:val="center"/>
      </w:pPr>
      <w:r>
        <w:drawing>
          <wp:inline xmlns:a="http://schemas.openxmlformats.org/drawingml/2006/main" xmlns:pic="http://schemas.openxmlformats.org/drawingml/2006/picture">
            <wp:extent cx="5486400" cy="3200400"/>
            <wp:docPr id="28" name="Picture 28"/>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 xml:space="preserve">Q27. کیا آپ کمپنی کی دی گئی رہائش کی سہولت سے مطمئن ہیں؟ </w:t>
      </w:r>
    </w:p>
    <w:p>
      <w:pPr>
        <w:jc w:val="center"/>
      </w:pPr>
      <w:r>
        <w:drawing>
          <wp:inline xmlns:a="http://schemas.openxmlformats.org/drawingml/2006/main" xmlns:pic="http://schemas.openxmlformats.org/drawingml/2006/picture">
            <wp:extent cx="5486400" cy="3200400"/>
            <wp:docPr id="29" name="Picture 29"/>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Q28.  کی معلومات حاصل ہےESS App کیا آپکو</w:t>
      </w:r>
    </w:p>
    <w:p>
      <w:pPr>
        <w:jc w:val="center"/>
      </w:pPr>
      <w:r>
        <w:drawing>
          <wp:inline xmlns:a="http://schemas.openxmlformats.org/drawingml/2006/main" xmlns:pic="http://schemas.openxmlformats.org/drawingml/2006/picture">
            <wp:extent cx="5486400" cy="3200400"/>
            <wp:docPr id="30" name="Picture 30"/>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5486400" cy="3200400"/>
                    </a:xfrm>
                    <a:prstGeom prst="rect"/>
                  </pic:spPr>
                </pic:pic>
              </a:graphicData>
            </a:graphic>
          </wp:inline>
        </w:drawing>
      </w:r>
    </w:p>
    <w:sectPr w:rsidR="00FC693F" w:rsidRPr="0006063C" w:rsidSect="00034616">
      <w:pgSz w:w="11909" w:h="16834"/>
      <w:pgMar w:top="0" w:right="0" w:bottom="0" w:left="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drawing>
        <wp:inline xmlns:a="http://schemas.openxmlformats.org/drawingml/2006/main" xmlns:pic="http://schemas.openxmlformats.org/drawingml/2006/picture">
          <wp:extent cx="7562088" cy="766568"/>
          <wp:docPr id="1" name="Picture 1"/>
          <wp:cNvGraphicFramePr>
            <a:graphicFrameLocks noChangeAspect="1"/>
          </wp:cNvGraphicFramePr>
          <a:graphic>
            <a:graphicData uri="http://schemas.openxmlformats.org/drawingml/2006/picture">
              <pic:pic>
                <pic:nvPicPr>
                  <pic:cNvPr id="0" name="footer.jpg"/>
                  <pic:cNvPicPr/>
                </pic:nvPicPr>
                <pic:blipFill>
                  <a:blip r:embed="rId1"/>
                  <a:stretch>
                    <a:fillRect/>
                  </a:stretch>
                </pic:blipFill>
                <pic:spPr>
                  <a:xfrm>
                    <a:off x="0" y="0"/>
                    <a:ext cx="7562088" cy="766568"/>
                  </a:xfrm>
                  <a:prstGeom prst="rect"/>
                </pic:spPr>
              </pic:pic>
            </a:graphicData>
          </a:graphic>
        </wp:inline>
      </w:drawing>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7562088" cy="1060764"/>
          <wp:docPr id="1" name="Picture 1"/>
          <wp:cNvGraphicFramePr>
            <a:graphicFrameLocks noChangeAspect="1"/>
          </wp:cNvGraphicFramePr>
          <a:graphic>
            <a:graphicData uri="http://schemas.openxmlformats.org/drawingml/2006/picture">
              <pic:pic>
                <pic:nvPicPr>
                  <pic:cNvPr id="0" name="header.jpg"/>
                  <pic:cNvPicPr/>
                </pic:nvPicPr>
                <pic:blipFill>
                  <a:blip r:embed="rId1"/>
                  <a:stretch>
                    <a:fillRect/>
                  </a:stretch>
                </pic:blipFill>
                <pic:spPr>
                  <a:xfrm>
                    <a:off x="0" y="0"/>
                    <a:ext cx="7562088" cy="1060764"/>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Jameel Noori Nastaleeq" w:hAnsi="Jameel Noori Nastaleeq"/>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Spacing">
    <w:name w:val="Spacing"/>
    <w:pPr>
      <w:spacing w:after="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